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Лекционный материал для слушателей</w:t>
      </w:r>
    </w:p>
    <w:p>
      <w:pPr>
        <w:jc w:val="center"/>
      </w:pPr>
      <w:r>
        <w:rPr>
          <w:b/>
          <w:sz w:val="36"/>
        </w:rPr>
        <w:t>Сбор данных с различных источников. Основы работы с SQL</w:t>
      </w:r>
    </w:p>
    <w:p>
      <w:pPr>
        <w:jc w:val="center"/>
      </w:pPr>
      <w:r>
        <w:rPr>
          <w:i/>
          <w:sz w:val="26"/>
        </w:rPr>
        <w:t>MySQL → SQL-запросы → pandas → первичный анализ данных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spacing w:after="40"/>
            </w:pPr>
            <w:r>
              <w:rPr>
                <w:b/>
                <w:sz w:val="20"/>
              </w:rPr>
              <w:t>Для кого этот материал</w:t>
            </w:r>
          </w:p>
          <w:p>
            <w:pPr>
              <w:spacing w:after="0"/>
            </w:pPr>
            <w:r>
              <w:rPr>
                <w:sz w:val="20"/>
              </w:rPr>
              <w:t>Материал рассчитан на начинающих слушателей. Предполагается, что SQL, MySQL, Docker и pandas могут быть новыми темами, поэтому команды разбираются через простые аналогии и практические задачи.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Как использовать материал</w:t>
            </w:r>
          </w:p>
          <w:p>
            <w:pPr>
              <w:spacing w:after="0"/>
            </w:pPr>
            <w:r>
              <w:rPr>
                <w:sz w:val="20"/>
              </w:rPr>
              <w:t>Идите по разделам последовательно. Сначала запустите MySQL и создайте таблицы, затем выполните SQL-запросы, после этого посмотрите, как результат запроса превращается в DataFrame и анализируется в pandas.</w:t>
            </w:r>
          </w:p>
        </w:tc>
      </w:tr>
    </w:tbl>
    <w:p/>
    <w:p>
      <w:r>
        <w:br w:type="page"/>
      </w:r>
    </w:p>
    <w:p>
      <w:pPr>
        <w:pStyle w:val="Heading1"/>
      </w:pPr>
      <w:r>
        <w:t>1. Карта комплекта материалов</w:t>
      </w:r>
    </w:p>
    <w:p>
      <w:r>
        <w:t>В комплект входят семь новых файлов. Они образуют учебный маршрут: от запуска MySQL и базовых SQL-команд до первичного анализа данных в pandas и работы с файловыми источниками.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8"/>
              </w:rPr>
              <w:t>Когда использовать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01_mysql_start_crud_beginner.md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Запуск MySQL, создание базы, таблица users, базовые операции SELECT/INSERT/UPDATE/DELETE.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Основная первая часть занятия.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02_mysql_relations_joins_beginner.md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Таблица orders, внешний ключ, подзапросы, UNION, INNER JOIN, LEFT JOIN.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Основная вторая часть занятия.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03_sql_result_as_dataframe_intro.ipynb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Связь SQL-таблицы и pandas DataFrame.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После базового SQL, как мост к Python-анализу.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04_assignment_sql_pandas_bridge.ipynb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Практика: SQL-логика в pandas.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Самостоятельная работа после файла 03.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05_after_sql_basic_analysis_in_pandas.ipynb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Первичный анализ выгрузки заказов: describe, groupby, pivot_table, графики.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Продолжение после SQL и JOIN.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06_extra_data_formats_csv_json_excel.ipynb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CSV, Excel, JSON, строки, regex, очистка данных.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Дополнительный модуль или подготовка к следующему занятию.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07_extra_assignment_data_cleaning_and_formats.ipynb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Практика по очистке данных и файловым форматам.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Домашняя или дополнительная практика.</w:t>
            </w:r>
          </w:p>
        </w:tc>
      </w:tr>
    </w:tbl>
    <w:p/>
    <w:p>
      <w:pPr>
        <w:pStyle w:val="Heading1"/>
      </w:pPr>
      <w:r>
        <w:t>2. Главная идея занятия</w:t>
      </w:r>
    </w:p>
    <w:p>
      <w:r>
        <w:t>Аналитик данных часто работает не с одним файлом Excel, а с данными, которые живут в базах данных, CRM, интернет-магазинах, банковских системах, логах, API и файловых выгрузках. SQL помогает достать нужные данные из базы, а pandas помогает быстро проверить, очистить, агрегировать и визуализировать полученный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делает аналитик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Инструменты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1. Получить данные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Подключается к базе или файлу, выбирает нужные таблицы.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MySQL, SQL, CSV, Excel, JSON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2. Отфильтровать данные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Оставляет нужные строки и столбцы.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SELECT, WHERE, pandas filtering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3. Объединить данные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Соединяет пользователей, заказы, продукты и другие сущности.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JOIN, merge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4. Посчитать показатели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Считает количество, сумму, среднее, минимум, максимум.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COUNT, SUM, AVG, groupby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5. Подготовить вывод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Строит таблицу, график, краткую интерпретацию.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pandas, pivot_table, plot</w:t>
            </w:r>
          </w:p>
        </w:tc>
      </w:tr>
    </w:tbl>
    <w:p/>
    <w:p>
      <w:pPr>
        <w:pStyle w:val="Heading1"/>
      </w:pPr>
      <w:r>
        <w:t>3. Базовые понятия простыми словами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Понятие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Простое объяснение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База данных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Хранилище, внутри которого лежат таблицы.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my_database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Таблица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Похожа на лист Excel: строки и столбцы.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users, orders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Строка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Одна запись в таблице.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Один пользователь или один заказ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Столбец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Один признак записи.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name, email, balance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SQL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Язык запросов к базе данных.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SELECT * FROM users;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Система управления базами данных.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Сервер, где хранятся таблицы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Главный уникальный идентификатор строки.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users.id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Foreign 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Ссылка из одной таблицы на строку в другой таблице.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orders.user_id → users.id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DataFrame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Таблица в pandas, похожая на результат SQL-запроса.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</w:t>
            </w:r>
          </w:p>
        </w:tc>
      </w:tr>
    </w:tbl>
    <w:p/>
    <w:p>
      <w:r>
        <w:br w:type="page"/>
      </w:r>
    </w:p>
    <w:p>
      <w:pPr>
        <w:pStyle w:val="Heading1"/>
      </w:pPr>
      <w:r>
        <w:t>4. Модуль 1. Запуск MySQL и первая таблица users</w:t>
      </w:r>
    </w:p>
    <w:p>
      <w:r>
        <w:t>Файл: 01_mysql_start_crud_beginner.md</w:t>
      </w:r>
    </w:p>
    <w:p>
      <w:r>
        <w:t>Цель модуля: научиться запустить MySQL, создать базу данных, создать первую таблицу и выполнить базовые операции с данными.</w:t>
      </w:r>
    </w:p>
    <w:p>
      <w:pPr>
        <w:pStyle w:val="Heading2"/>
      </w:pPr>
      <w:r>
        <w:t>4.1. Запуск MySQL через Docker Compose</w:t>
      </w:r>
    </w:p>
    <w:p>
      <w:r>
        <w:t>Docker Compose позволяет описать сервис MySQL в YAML-файле и запускать его одной командой. Для учебного занятия это удобно: слушатели не настраивают MySQL вручную, а получают воспроизводимую среду.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services:</w:t>
        <w:br/>
        <w:t xml:space="preserve">  mysql:</w:t>
        <w:br/>
        <w:t xml:space="preserve">    image: mysql:8.0</w:t>
        <w:br/>
        <w:t xml:space="preserve">    container_name: mysql_container</w:t>
        <w:br/>
        <w:t xml:space="preserve">    ports:</w:t>
        <w:br/>
        <w:t xml:space="preserve">      - "3306:3306"</w:t>
        <w:br/>
        <w:t xml:space="preserve">    environment:</w:t>
        <w:br/>
        <w:t xml:space="preserve">      MYSQL_ROOT_PASSWORD: root</w:t>
        <w:br/>
        <w:t xml:space="preserve">      MYSQL_DATABASE: testdb</w:t>
        <w:br/>
        <w:t xml:space="preserve">      MYSQL_USER: testuser</w:t>
        <w:br/>
        <w:t xml:space="preserve">      MYSQL_PASSWORD: testpass</w:t>
        <w:br/>
        <w:t xml:space="preserve">    volumes:</w:t>
        <w:br/>
        <w:t xml:space="preserve">      - mysql_data:/var/lib/mysql</w:t>
        <w:br/>
        <w:t xml:space="preserve">    restart: unless-stopped</w:t>
        <w:br/>
        <w:br/>
        <w:t>volumes:</w:t>
        <w:br/>
        <w:t xml:space="preserve">  mysql_data: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sz w:val="20"/>
              </w:rPr>
              <w:t>Важно</w:t>
            </w:r>
          </w:p>
          <w:p>
            <w:pPr>
              <w:spacing w:after="0"/>
            </w:pPr>
            <w:r>
              <w:rPr>
                <w:sz w:val="20"/>
              </w:rPr>
              <w:t>Именованный volume хранит данные MySQL отдельно от контейнера. Если контейнер пересоздать, данные не исчезнут вместе с ним.</w:t>
            </w:r>
          </w:p>
        </w:tc>
      </w:tr>
    </w:tbl>
    <w:p/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docker compose up -d</w:t>
        <w:br/>
        <w:br/>
        <w:t>docker exec -it mysql_container mysql -u root -p</w:t>
      </w:r>
    </w:p>
    <w:p>
      <w:pPr>
        <w:pStyle w:val="Heading2"/>
      </w:pPr>
      <w:r>
        <w:t>4.2. Создание базы данных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CREATE DATABASE IF NOT EXISTS my_database;</w:t>
        <w:br/>
        <w:t>USE my_database;</w:t>
        <w:br/>
        <w:t>SHOW TABLES;</w:t>
      </w:r>
    </w:p>
    <w:p>
      <w:r>
        <w:t>Команда CREATE DATABASE создаёт базу данных. Команда USE выбирает активную базу, с которой мы будем работать. SHOW TABLES показывает таблицы внутри выбранной базы.</w:t>
      </w:r>
    </w:p>
    <w:p>
      <w:pPr>
        <w:pStyle w:val="Heading2"/>
      </w:pPr>
      <w:r>
        <w:t>4.3. Таблица users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CREATE TABLE users (</w:t>
        <w:br/>
        <w:t xml:space="preserve">    id INT NOT NULL AUTO_INCREMENT,</w:t>
        <w:br/>
        <w:t xml:space="preserve">    name VARCHAR(50) NOT NULL,</w:t>
        <w:br/>
        <w:t xml:space="preserve">    email VARCHAR(100) NOT NULL,</w:t>
        <w:br/>
        <w:t xml:space="preserve">    age INT NOT NULL,</w:t>
        <w:br/>
        <w:t xml:space="preserve">    country VARCHAR(50) NOT NULL,</w:t>
        <w:br/>
        <w:t xml:space="preserve">    balance DECIMAL(10, 2) NOT NULL,</w:t>
        <w:br/>
        <w:t xml:space="preserve">    PRIMARY KEY (id)</w:t>
        <w:br/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означает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Почему важно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Уникальный номер пользователя.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Позволяет однозначно найти строку.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Имя пользователя.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Используется в отчётах и фильтрах.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Email пользователя.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Можно проверять домены, дубликаты, коммуникации.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Возраст.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Можно фильтровать и группировать.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country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Страна.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Можно строить аналитику по регионам.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balance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Баланс или сумма на счёте.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Для денежных значений используем DECIMAL.</w:t>
            </w:r>
          </w:p>
        </w:tc>
      </w:tr>
    </w:tbl>
    <w:p/>
    <w:p>
      <w:pPr>
        <w:pStyle w:val="Heading2"/>
      </w:pPr>
      <w:r>
        <w:t>4.4. Добавление данных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INSERT INTO users (name, email, age, country, balance) VALUES</w:t>
        <w:br/>
        <w:t>('Ivan', 'ivan@example.com', 25, 'RUS', 100000.00),</w:t>
        <w:br/>
        <w:t>('Gleb', 'gleb@example.com', 26, 'RUS', 90000.00),</w:t>
        <w:br/>
        <w:t>('Sergey', 'sergey@example.com', 28, 'RUS', 90000.00),</w:t>
        <w:br/>
        <w:t>('Andrew', 'andrew@example.com', 24, 'RUS', 95000.00),</w:t>
        <w:br/>
        <w:t>('Bob', 'bob@example.com', 25, 'USA', 100000.00),</w:t>
        <w:br/>
        <w:t>('Tom', 'tom@example.com', 29, 'USA', 110000.00);</w:t>
      </w:r>
    </w:p>
    <w:p>
      <w:r>
        <w:t>INSERT добавляет строки в таблицу. Если у нас несколько строк, их можно добавить одной командой, перечислив наборы значений через запятую.</w:t>
      </w:r>
    </w:p>
    <w:p>
      <w:pPr>
        <w:pStyle w:val="Heading2"/>
      </w:pPr>
      <w:r>
        <w:t>4.5. Выборка, фильтрация и сортировка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 * FROM users;</w:t>
        <w:br/>
        <w:br/>
        <w:t>SELECT id, name, age FROM users;</w:t>
        <w:br/>
        <w:br/>
        <w:t>SELECT *</w:t>
        <w:br/>
        <w:t>FROM users</w:t>
        <w:br/>
        <w:t>WHERE age &gt; 26;</w:t>
        <w:br/>
        <w:br/>
        <w:t>SELECT *</w:t>
        <w:br/>
        <w:t>FROM users</w:t>
        <w:br/>
        <w:t>WHERE age &gt; 26 AND country = 'RUS';</w:t>
        <w:br/>
        <w:br/>
        <w:t>SELECT *</w:t>
        <w:br/>
        <w:t>FROM users</w:t>
        <w:br/>
        <w:t>ORDER BY balance DESC;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SQL-часть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означает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SELECT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Какие столбцы показать.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FROM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Из какой таблицы взять данные.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WHERE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Какие строки оставить.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Одновременно выполнить два условия.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ORDER BY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Отсортировать результат.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DESC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Сортировка по убыванию.</w:t>
            </w:r>
          </w:p>
        </w:tc>
      </w:tr>
    </w:tbl>
    <w:p/>
    <w:p>
      <w:pPr>
        <w:pStyle w:val="Heading2"/>
      </w:pPr>
      <w:r>
        <w:t>4.6. Агрегаты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 COUNT(*) FROM users;</w:t>
        <w:br/>
        <w:t>SELECT AVG(balance) FROM users;</w:t>
        <w:br/>
        <w:t>SELECT SUM(balance) FROM users;</w:t>
        <w:br/>
        <w:t>SELECT MAX(balance) FROM users;</w:t>
        <w:br/>
        <w:t>SELECT MIN(balance) FROM users;</w:t>
      </w:r>
    </w:p>
    <w:p>
      <w:r>
        <w:t>Агрегатные функции позволяют получить одну итоговую цифру по набору строк: количество, среднее, сумму, максимум или минимум.</w:t>
      </w:r>
    </w:p>
    <w:p>
      <w:pPr>
        <w:pStyle w:val="Heading2"/>
      </w:pPr>
      <w:r>
        <w:t>4.7. Обновление и удаление данных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 * FROM users WHERE id = 2;</w:t>
        <w:br/>
        <w:br/>
        <w:t>UPDATE users</w:t>
        <w:br/>
        <w:t>SET balance = 110000.00</w:t>
        <w:br/>
        <w:t>WHERE id = 2;</w:t>
        <w:br/>
        <w:br/>
        <w:t>DELETE FROM users</w:t>
        <w:br/>
        <w:t>WHERE id = 5;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pPr>
              <w:spacing w:after="40"/>
            </w:pPr>
            <w:r>
              <w:rPr>
                <w:b/>
                <w:sz w:val="20"/>
              </w:rPr>
              <w:t>Правило безопасности</w:t>
            </w:r>
          </w:p>
          <w:p>
            <w:pPr>
              <w:spacing w:after="0"/>
            </w:pPr>
            <w:r>
              <w:rPr>
                <w:sz w:val="20"/>
              </w:rPr>
              <w:t>Перед UPDATE и DELETE сначала выполняйте SELECT с тем же WHERE. Так вы увидите, какие строки будут изменены или удалены.</w:t>
            </w:r>
          </w:p>
        </w:tc>
      </w:tr>
    </w:tbl>
    <w:p/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-- Опасно: обновит все строки таблицы</w:t>
        <w:br/>
        <w:t>UPDATE users SET name = 'Ivan';</w:t>
      </w:r>
    </w:p>
    <w:p>
      <w:pPr>
        <w:pStyle w:val="Heading2"/>
      </w:pPr>
      <w:r>
        <w:t>Практика к модулю 1</w:t>
      </w:r>
    </w:p>
    <w:p>
      <w:pPr>
        <w:ind w:left="360" w:hanging="360"/>
      </w:pPr>
      <w:r>
        <w:rPr>
          <w:b w:val="0"/>
        </w:rPr>
        <w:t xml:space="preserve">1. </w:t>
      </w:r>
      <w:r>
        <w:t>Выведите всех пользователей из страны RUS.</w:t>
      </w:r>
    </w:p>
    <w:p>
      <w:pPr>
        <w:ind w:left="360" w:hanging="360"/>
      </w:pPr>
      <w:r>
        <w:rPr>
          <w:b w:val="0"/>
        </w:rPr>
        <w:t xml:space="preserve">2. </w:t>
      </w:r>
      <w:r>
        <w:t>Выведите только name, age и balance.</w:t>
      </w:r>
    </w:p>
    <w:p>
      <w:pPr>
        <w:ind w:left="360" w:hanging="360"/>
      </w:pPr>
      <w:r>
        <w:rPr>
          <w:b w:val="0"/>
        </w:rPr>
        <w:t xml:space="preserve">3. </w:t>
      </w:r>
      <w:r>
        <w:t>Найдите пользователей с балансом больше 95000.</w:t>
      </w:r>
    </w:p>
    <w:p>
      <w:pPr>
        <w:ind w:left="360" w:hanging="360"/>
      </w:pPr>
      <w:r>
        <w:rPr>
          <w:b w:val="0"/>
        </w:rPr>
        <w:t xml:space="preserve">4. </w:t>
      </w:r>
      <w:r>
        <w:t>Отсортируйте пользователей по возрасту по возрастанию.</w:t>
      </w:r>
    </w:p>
    <w:p>
      <w:pPr>
        <w:ind w:left="360" w:hanging="360"/>
      </w:pPr>
      <w:r>
        <w:rPr>
          <w:b w:val="0"/>
        </w:rPr>
        <w:t xml:space="preserve">5. </w:t>
      </w:r>
      <w:r>
        <w:t>Посчитайте средний баланс пользователей.</w:t>
      </w:r>
    </w:p>
    <w:p>
      <w:pPr>
        <w:ind w:left="360" w:hanging="360"/>
      </w:pPr>
      <w:r>
        <w:rPr>
          <w:b w:val="0"/>
        </w:rPr>
        <w:t xml:space="preserve">6. </w:t>
      </w:r>
      <w:r>
        <w:t>Обновите баланс одного пользователя по id.</w:t>
      </w:r>
    </w:p>
    <w:p>
      <w:pPr>
        <w:ind w:left="360" w:hanging="360"/>
      </w:pPr>
      <w:r>
        <w:rPr>
          <w:b w:val="0"/>
        </w:rPr>
        <w:t xml:space="preserve">7. </w:t>
      </w:r>
      <w:r>
        <w:t>Удалите одного тестового пользователя, предварительно проверив SELECT.</w:t>
      </w:r>
    </w:p>
    <w:p>
      <w:r>
        <w:br w:type="page"/>
      </w:r>
    </w:p>
    <w:p>
      <w:pPr>
        <w:pStyle w:val="Heading1"/>
      </w:pPr>
      <w:r>
        <w:t>5. Модуль 2. Связи между таблицами: users и orders</w:t>
      </w:r>
    </w:p>
    <w:p>
      <w:r>
        <w:t>Файл: 02_mysql_relations_joins_beginner.md</w:t>
      </w:r>
    </w:p>
    <w:p>
      <w:r>
        <w:t>Цель модуля: понять, как данные распределяются между несколькими таблицами, зачем нужен внешний ключ и как JOIN помогает собрать связанную информацию в один результат.</w:t>
      </w:r>
    </w:p>
    <w:p>
      <w:pPr>
        <w:pStyle w:val="Heading2"/>
      </w:pPr>
      <w:r>
        <w:t>5.1. Почему нужна вторая таблица</w:t>
      </w:r>
    </w:p>
    <w:p>
      <w:r>
        <w:t>В таблице users хранится информация о пользователях. Но один пользователь может сделать много заказов. Если хранить все заказы прямо в users, таблица быстро станет неудобной. Поэтому создаём отдельную таблицу orders.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users.id  →  orders.user_id</w:t>
      </w:r>
    </w:p>
    <w:p>
      <w:r>
        <w:t>Это означает: поле orders.user_id показывает, какому пользователю принадлежит заказ.</w:t>
      </w:r>
    </w:p>
    <w:p>
      <w:pPr>
        <w:pStyle w:val="Heading2"/>
      </w:pPr>
      <w:r>
        <w:t>5.2. Таблица orders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CREATE TABLE orders (</w:t>
        <w:br/>
        <w:t xml:space="preserve">    id INT NOT NULL AUTO_INCREMENT,</w:t>
        <w:br/>
        <w:t xml:space="preserve">    user_id INT NOT NULL,</w:t>
        <w:br/>
        <w:t xml:space="preserve">    product_name VARCHAR(50) NOT NULL,</w:t>
        <w:br/>
        <w:t xml:space="preserve">    price DECIMAL(10, 2) NOT NULL,</w:t>
        <w:br/>
        <w:t xml:space="preserve">    quantity INT NOT NULL,</w:t>
        <w:br/>
        <w:t xml:space="preserve">    order_date DATE NOT NULL,</w:t>
        <w:br/>
        <w:t xml:space="preserve">    PRIMARY KEY (id),</w:t>
        <w:br/>
        <w:t xml:space="preserve">    FOREIGN KEY (user_id) REFERENCES users(id)</w:t>
        <w:br/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означает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Уникальный номер заказа.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Номер пользователя из таблицы users.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product_name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Название товара.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Цена одной единицы товара.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Количество товара в заказе.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order_date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Дата заказа.</w:t>
            </w:r>
          </w:p>
        </w:tc>
      </w:tr>
    </w:tbl>
    <w:p/>
    <w:p>
      <w:pPr>
        <w:pStyle w:val="Heading2"/>
      </w:pPr>
      <w:r>
        <w:t>5.3. Добавление заказов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INSERT INTO orders (user_id, product_name, price, quantity, order_date) VALUES</w:t>
        <w:br/>
        <w:t>(1, 'Product A', 10.00, 2, '2023-02-22'),</w:t>
        <w:br/>
        <w:t>(2, 'Product B', 20.00, 1, '2023-02-20'),</w:t>
        <w:br/>
        <w:t>(2, 'Product C', 15.00, 3, '2023-02-23'),</w:t>
        <w:br/>
        <w:t>(1, 'Product D', 12.00, 2, '2023-02-25'),</w:t>
        <w:br/>
        <w:t>(2, 'Product E', 25.00, 1, '2023-02-26');</w:t>
      </w:r>
    </w:p>
    <w:p>
      <w:r>
        <w:t>В этих данных пользователь с id = 1 сделал два заказа, а пользователь с id = 2 сделал три заказа. Остальные пользователи пока заказов не имеют.</w:t>
      </w:r>
    </w:p>
    <w:p>
      <w:pPr>
        <w:pStyle w:val="Heading2"/>
      </w:pPr>
      <w:r>
        <w:t>5.4. Вычисляемый столбец order_total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</w:t>
        <w:br/>
        <w:t xml:space="preserve">    id,</w:t>
        <w:br/>
        <w:t xml:space="preserve">    product_name,</w:t>
        <w:br/>
        <w:t xml:space="preserve">    price,</w:t>
        <w:br/>
        <w:t xml:space="preserve">    quantity,</w:t>
        <w:br/>
        <w:t xml:space="preserve">    price * quantity AS order_total</w:t>
        <w:br/>
        <w:t>FROM orders;</w:t>
      </w:r>
    </w:p>
    <w:p>
      <w:r>
        <w:t>AS задаёт понятное имя вычисляемому столбцу. Здесь order_total — это сумма заказа: цена одной единицы умножается на количество.</w:t>
      </w:r>
    </w:p>
    <w:p>
      <w:pPr>
        <w:pStyle w:val="Heading2"/>
      </w:pPr>
      <w:r>
        <w:t>5.5. Подзапросы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 *</w:t>
        <w:br/>
        <w:t>FROM orders</w:t>
        <w:br/>
        <w:t>WHERE user_id = (</w:t>
        <w:br/>
        <w:t xml:space="preserve">    SELECT id</w:t>
        <w:br/>
        <w:t xml:space="preserve">    FROM users</w:t>
        <w:br/>
        <w:t xml:space="preserve">    WHERE name = 'Gleb'</w:t>
        <w:br/>
        <w:t>);</w:t>
      </w:r>
    </w:p>
    <w:p>
      <w:r>
        <w:t>Сначала внутренний запрос находит id пользователя Gleb. Затем внешний запрос находит все заказы с этим user_id.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Когда использовать IN</w:t>
            </w:r>
          </w:p>
          <w:p>
            <w:pPr>
              <w:spacing w:after="0"/>
            </w:pPr>
            <w:r>
              <w:rPr>
                <w:sz w:val="20"/>
              </w:rPr>
              <w:t>Если внутренний запрос может вернуть несколько строк, используйте IN вместо =.</w:t>
            </w:r>
          </w:p>
        </w:tc>
      </w:tr>
    </w:tbl>
    <w:p/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 *</w:t>
        <w:br/>
        <w:t>FROM orders</w:t>
        <w:br/>
        <w:t>WHERE user_id IN (</w:t>
        <w:br/>
        <w:t xml:space="preserve">    SELECT id</w:t>
        <w:br/>
        <w:t xml:space="preserve">    FROM users</w:t>
        <w:br/>
        <w:t xml:space="preserve">    WHERE country = 'RUS'</w:t>
        <w:br/>
        <w:t>);</w:t>
      </w:r>
    </w:p>
    <w:p>
      <w:pPr>
        <w:pStyle w:val="Heading2"/>
      </w:pPr>
      <w:r>
        <w:t>5.6. UNION и UNION ALL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 id, name, 'user' AS source FROM users</w:t>
        <w:br/>
        <w:t>UNION</w:t>
        <w:br/>
        <w:t>SELECT id, product_name, 'order' AS source FROM orders;</w:t>
      </w:r>
    </w:p>
    <w:p>
      <w:r>
        <w:t>UNION объединяет результаты нескольких SELECT-запросов в один набор строк. Важно, чтобы количество столбцов и их смысловая структура совпадали.</w:t>
      </w:r>
    </w:p>
    <w:p>
      <w:pPr>
        <w:pStyle w:val="Heading2"/>
      </w:pPr>
      <w:r>
        <w:t>5.7. INNER JOIN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</w:t>
        <w:br/>
        <w:t xml:space="preserve">    users.name,</w:t>
        <w:br/>
        <w:t xml:space="preserve">    users.email,</w:t>
        <w:br/>
        <w:t xml:space="preserve">    orders.product_name,</w:t>
        <w:br/>
        <w:t xml:space="preserve">    orders.order_date</w:t>
        <w:br/>
        <w:t>FROM users</w:t>
        <w:br/>
        <w:t>INNER JOIN orders</w:t>
        <w:br/>
        <w:t>ON users.id = orders.user_id;</w:t>
      </w:r>
    </w:p>
    <w:p>
      <w:r>
        <w:t>INNER JOIN возвращает только те строки, где есть совпадение в обеих таблицах: пользователь существует и у него есть заказ.</w:t>
      </w:r>
    </w:p>
    <w:p>
      <w:pPr>
        <w:pStyle w:val="Heading2"/>
      </w:pPr>
      <w:r>
        <w:t>5.8. LEFT JOIN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</w:t>
        <w:br/>
        <w:t xml:space="preserve">    users.name,</w:t>
        <w:br/>
        <w:t xml:space="preserve">    users.email,</w:t>
        <w:br/>
        <w:t xml:space="preserve">    orders.product_name,</w:t>
        <w:br/>
        <w:t xml:space="preserve">    orders.order_date</w:t>
        <w:br/>
        <w:t>FROM users</w:t>
        <w:br/>
        <w:t>LEFT JOIN orders</w:t>
        <w:br/>
        <w:t>ON users.id = orders.user_id;</w:t>
      </w:r>
    </w:p>
    <w:p>
      <w:r>
        <w:t>LEFT JOIN возвращает всех пользователей из левой таблицы users. Если у пользователя нет заказа, поля из orders будут NULL.</w:t>
      </w:r>
    </w:p>
    <w:p>
      <w:pPr>
        <w:pStyle w:val="Heading2"/>
      </w:pPr>
      <w:r>
        <w:t>5.9. Пользователи без заказов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SELECT</w:t>
        <w:br/>
        <w:t xml:space="preserve">    users.name,</w:t>
        <w:br/>
        <w:t xml:space="preserve">    users.email</w:t>
        <w:br/>
        <w:t>FROM users</w:t>
        <w:br/>
        <w:t>LEFT JOIN orders</w:t>
        <w:br/>
        <w:t>ON users.id = orders.user_id</w:t>
        <w:br/>
        <w:t>WHERE orders.id IS NULL;</w:t>
      </w:r>
    </w:p>
    <w:p>
      <w:r>
        <w:t>Это один из самых полезных аналитических запросов: он помогает найти клиентов, которые зарегистрировались, но ничего не купили.</w:t>
      </w:r>
    </w:p>
    <w:p>
      <w:pPr>
        <w:pStyle w:val="Heading2"/>
      </w:pPr>
      <w:r>
        <w:t>Практика к модулю 2</w:t>
      </w:r>
    </w:p>
    <w:p>
      <w:pPr>
        <w:ind w:left="360" w:hanging="360"/>
      </w:pPr>
      <w:r>
        <w:rPr>
          <w:b w:val="0"/>
        </w:rPr>
        <w:t xml:space="preserve">1. </w:t>
      </w:r>
      <w:r>
        <w:t>Выведите все заказы пользователя Ivan.</w:t>
      </w:r>
    </w:p>
    <w:p>
      <w:pPr>
        <w:ind w:left="360" w:hanging="360"/>
      </w:pPr>
      <w:r>
        <w:rPr>
          <w:b w:val="0"/>
        </w:rPr>
        <w:t xml:space="preserve">2. </w:t>
      </w:r>
      <w:r>
        <w:t>Выведите все заказы пользователя Gleb.</w:t>
      </w:r>
    </w:p>
    <w:p>
      <w:pPr>
        <w:ind w:left="360" w:hanging="360"/>
      </w:pPr>
      <w:r>
        <w:rPr>
          <w:b w:val="0"/>
        </w:rPr>
        <w:t xml:space="preserve">3. </w:t>
      </w:r>
      <w:r>
        <w:t>Добавьте вычисляемый столбец order_total.</w:t>
      </w:r>
    </w:p>
    <w:p>
      <w:pPr>
        <w:ind w:left="360" w:hanging="360"/>
      </w:pPr>
      <w:r>
        <w:rPr>
          <w:b w:val="0"/>
        </w:rPr>
        <w:t xml:space="preserve">4. </w:t>
      </w:r>
      <w:r>
        <w:t>Покажите имя пользователя и название товара через INNER JOIN.</w:t>
      </w:r>
    </w:p>
    <w:p>
      <w:pPr>
        <w:ind w:left="360" w:hanging="360"/>
      </w:pPr>
      <w:r>
        <w:rPr>
          <w:b w:val="0"/>
        </w:rPr>
        <w:t xml:space="preserve">5. </w:t>
      </w:r>
      <w:r>
        <w:t>Покажите всех пользователей и их заказы через LEFT JOIN.</w:t>
      </w:r>
    </w:p>
    <w:p>
      <w:pPr>
        <w:ind w:left="360" w:hanging="360"/>
      </w:pPr>
      <w:r>
        <w:rPr>
          <w:b w:val="0"/>
        </w:rPr>
        <w:t xml:space="preserve">6. </w:t>
      </w:r>
      <w:r>
        <w:t>Найдите пользователей без заказов.</w:t>
      </w:r>
    </w:p>
    <w:p>
      <w:pPr>
        <w:ind w:left="360" w:hanging="360"/>
      </w:pPr>
      <w:r>
        <w:rPr>
          <w:b w:val="0"/>
        </w:rPr>
        <w:t xml:space="preserve">7. </w:t>
      </w:r>
      <w:r>
        <w:t>Посчитайте сумму заказов по каждому пользователю.</w:t>
      </w:r>
    </w:p>
    <w:p>
      <w:r>
        <w:br w:type="page"/>
      </w:r>
    </w:p>
    <w:p>
      <w:pPr>
        <w:pStyle w:val="Heading1"/>
      </w:pPr>
      <w:r>
        <w:t>6. Модуль 3. SQL-результат как pandas DataFrame</w:t>
      </w:r>
    </w:p>
    <w:p>
      <w:r>
        <w:t>Файлы: 03_sql_result_as_dataframe_intro.ipynb и 04_assignment_sql_pandas_bridge.ipynb</w:t>
      </w:r>
    </w:p>
    <w:p>
      <w:r>
        <w:t>Цель модуля: увидеть, что результат SQL-запроса можно анализировать в Python как обычную таблицу pandas.</w:t>
      </w:r>
    </w:p>
    <w:p>
      <w:pPr>
        <w:pStyle w:val="Heading2"/>
      </w:pPr>
      <w:r>
        <w:t>6.1. Соответствие SQL и pandas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SQL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pandas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Таблица users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DataFrame df_users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Табличные данные.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Столбец 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df_users['name']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Один признак.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SELECT name, 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df_users[['name', 'age']]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Выбор столбцов.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WHERE age &gt; 26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df_users[df_users['age'] &gt; 26]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Фильтрация строк.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ORDER BY balance DESC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df_users.sort_values('balance', ascending=False)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Сортировка.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AVG(balance)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df_users['balance'].mean()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Среднее значение.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GROUP BY country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df_users.groupby('country')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Группировка.</w:t>
            </w:r>
          </w:p>
        </w:tc>
      </w:tr>
    </w:tbl>
    <w:p/>
    <w:p>
      <w:pPr>
        <w:pStyle w:val="Heading2"/>
      </w:pPr>
      <w:r>
        <w:t>6.2. Создание DataFrame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import pandas as pd</w:t>
        <w:br/>
        <w:br/>
        <w:t>users_data = [</w:t>
        <w:br/>
        <w:t xml:space="preserve">    {'id': 1, 'name': 'Ivan', 'email': 'ivan@example.com', 'age': 25, 'country': 'RUS', 'balance': 100000.00},</w:t>
        <w:br/>
        <w:t xml:space="preserve">    {'id': 2, 'name': 'Gleb', 'email': 'gleb@example.com', 'age': 26, 'country': 'RUS', 'balance': 90000.00},</w:t>
        <w:br/>
        <w:t xml:space="preserve">    {'id': 3, 'name': 'Sergey', 'email': 'sergey@example.com', 'age': 28, 'country': 'RUS', 'balance': 90000.00},</w:t>
        <w:br/>
        <w:t xml:space="preserve">    {'id': 4, 'name': 'Andrew', 'email': 'andrew@example.com', 'age': 24, 'country': 'RUS', 'balance': 95000.00},</w:t>
        <w:br/>
        <w:t xml:space="preserve">    {'id': 5, 'name': 'Bob', 'email': 'bob@example.com', 'age': 25, 'country': 'USA', 'balance': 100000.00},</w:t>
        <w:br/>
        <w:t xml:space="preserve">    {'id': 6, 'name': 'Tom', 'email': 'tom@example.com', 'age': 29, 'country': 'USA', 'balance': 110000.00},</w:t>
        <w:br/>
        <w:t>]</w:t>
        <w:br/>
        <w:br/>
        <w:t>df_users = pd.DataFrame(users_data)</w:t>
        <w:br/>
        <w:t>df_users</w:t>
      </w:r>
    </w:p>
    <w:p>
      <w:pPr>
        <w:pStyle w:val="Heading2"/>
      </w:pPr>
      <w:r>
        <w:t>6.3. Типовые действия в pandas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df_users.head()</w:t>
        <w:br/>
        <w:t>df_users.info()</w:t>
        <w:br/>
        <w:t>df_users[['name', 'age', 'balance']]</w:t>
        <w:br/>
        <w:t>df_users[df_users['age'] &gt; 26]</w:t>
        <w:br/>
        <w:t>df_users[(df_users['country'] == 'RUS') &amp; (df_users['balance'] &gt;= 95000)]</w:t>
        <w:br/>
        <w:t>df_users.sort_values('balance', ascending=False)</w:t>
        <w:br/>
        <w:t>df_users['balance'].mean()</w:t>
        <w:br/>
        <w:t>df_users.groupby('country')['balance'].mean()</w:t>
      </w:r>
    </w:p>
    <w:p>
      <w:r>
        <w:t>В pandas условия пишутся немного иначе, чем в SQL. Каждое условие берётся в скобки, а вместо AND используется символ &amp;.</w:t>
      </w:r>
    </w:p>
    <w:p>
      <w:pPr>
        <w:pStyle w:val="Heading2"/>
      </w:pPr>
      <w:r>
        <w:t>6.4. Получение DataFrame прямо из SQL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from sqlalchemy import create_engine</w:t>
        <w:br/>
        <w:t>import pandas as pd</w:t>
        <w:br/>
        <w:br/>
        <w:t>engine = create_engine('mysql+pymysql://root:root@localhost:3306/my_database')</w:t>
        <w:br/>
        <w:br/>
        <w:t>query = """</w:t>
        <w:br/>
        <w:t>SELECT id, name, email, age, country, balance</w:t>
        <w:br/>
        <w:t>FROM users</w:t>
        <w:br/>
        <w:t>WHERE country = 'RUS';</w:t>
        <w:br/>
        <w:t>"""</w:t>
        <w:br/>
        <w:br/>
        <w:t>df_from_sql = pd.read_sql_query(query, engine)</w:t>
        <w:br/>
        <w:t>df_from_sql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Идея</w:t>
            </w:r>
          </w:p>
          <w:p>
            <w:pPr>
              <w:spacing w:after="0"/>
            </w:pPr>
            <w:r>
              <w:rPr>
                <w:sz w:val="20"/>
              </w:rPr>
              <w:t>SQL отвечает на вопрос «какие данные взять?», а pandas помогает дальше исследовать эти данные в Python.</w:t>
            </w:r>
          </w:p>
        </w:tc>
      </w:tr>
    </w:tbl>
    <w:p/>
    <w:p>
      <w:pPr>
        <w:pStyle w:val="Heading2"/>
      </w:pPr>
      <w:r>
        <w:t>Практика к модулю 3</w:t>
      </w:r>
    </w:p>
    <w:p>
      <w:pPr>
        <w:ind w:left="360" w:hanging="360"/>
      </w:pPr>
      <w:r>
        <w:rPr>
          <w:b w:val="0"/>
        </w:rPr>
        <w:t xml:space="preserve">1. </w:t>
      </w:r>
      <w:r>
        <w:t>Создайте DataFrame df_users.</w:t>
      </w:r>
    </w:p>
    <w:p>
      <w:pPr>
        <w:ind w:left="360" w:hanging="360"/>
      </w:pPr>
      <w:r>
        <w:rPr>
          <w:b w:val="0"/>
        </w:rPr>
        <w:t xml:space="preserve">2. </w:t>
      </w:r>
      <w:r>
        <w:t>Выведите первые строки таблицы.</w:t>
      </w:r>
    </w:p>
    <w:p>
      <w:pPr>
        <w:ind w:left="360" w:hanging="360"/>
      </w:pPr>
      <w:r>
        <w:rPr>
          <w:b w:val="0"/>
        </w:rPr>
        <w:t xml:space="preserve">3. </w:t>
      </w:r>
      <w:r>
        <w:t>Выберите только name, country и balance.</w:t>
      </w:r>
    </w:p>
    <w:p>
      <w:pPr>
        <w:ind w:left="360" w:hanging="360"/>
      </w:pPr>
      <w:r>
        <w:rPr>
          <w:b w:val="0"/>
        </w:rPr>
        <w:t xml:space="preserve">4. </w:t>
      </w:r>
      <w:r>
        <w:t>Найдите пользователей старше 25 лет.</w:t>
      </w:r>
    </w:p>
    <w:p>
      <w:pPr>
        <w:ind w:left="360" w:hanging="360"/>
      </w:pPr>
      <w:r>
        <w:rPr>
          <w:b w:val="0"/>
        </w:rPr>
        <w:t xml:space="preserve">5. </w:t>
      </w:r>
      <w:r>
        <w:t>Найдите пользователей из RUS с балансом от 95000.</w:t>
      </w:r>
    </w:p>
    <w:p>
      <w:pPr>
        <w:ind w:left="360" w:hanging="360"/>
      </w:pPr>
      <w:r>
        <w:rPr>
          <w:b w:val="0"/>
        </w:rPr>
        <w:t xml:space="preserve">6. </w:t>
      </w:r>
      <w:r>
        <w:t>Отсортируйте пользователей по balance по убыванию.</w:t>
      </w:r>
    </w:p>
    <w:p>
      <w:pPr>
        <w:ind w:left="360" w:hanging="360"/>
      </w:pPr>
      <w:r>
        <w:rPr>
          <w:b w:val="0"/>
        </w:rPr>
        <w:t xml:space="preserve">7. </w:t>
      </w:r>
      <w:r>
        <w:t>Посчитайте средний balance по каждой стране.</w:t>
      </w:r>
    </w:p>
    <w:p>
      <w:r>
        <w:br w:type="page"/>
      </w:r>
    </w:p>
    <w:p>
      <w:pPr>
        <w:pStyle w:val="Heading1"/>
      </w:pPr>
      <w:r>
        <w:t>7. Модуль 4. Первичный анализ заказов в pandas</w:t>
      </w:r>
    </w:p>
    <w:p>
      <w:r>
        <w:t>Файл: 05_after_sql_basic_analysis_in_pandas.ipynb</w:t>
      </w:r>
    </w:p>
    <w:p>
      <w:r>
        <w:t>Цель модуля: после получения данных из SQL быстро посчитать ключевые показатели и построить простой аналитический вывод.</w:t>
      </w:r>
    </w:p>
    <w:p>
      <w:pPr>
        <w:pStyle w:val="Heading2"/>
      </w:pPr>
      <w:r>
        <w:t>7.1. Аналитическая таблица sales</w:t>
      </w:r>
    </w:p>
    <w:p>
      <w:r>
        <w:t>После JOIN таблиц users и orders можно получить таблицу, где в одной строке есть и пользователь, и его заказ. Такая таблица удобна для анализа продаж.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sales['order_total'] = sales['price'] * sales['quantity']</w:t>
        <w:br/>
        <w:t>sales.head()</w:t>
      </w:r>
    </w:p>
    <w:p>
      <w:pPr>
        <w:pStyle w:val="Heading2"/>
      </w:pPr>
      <w:r>
        <w:t>7.2. Первичный обзор данных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sales.info()</w:t>
        <w:br/>
        <w:t>sales.describe()</w:t>
        <w:br/>
        <w:t>sales.isna().sum()</w:t>
      </w:r>
    </w:p>
    <w:p>
      <w:r>
        <w:t>На этом этапе аналитик проверяет структуру таблицы: какие есть столбцы, какие типы данных, есть ли пропуски, какие минимальные и максимальные значения.</w:t>
      </w:r>
    </w:p>
    <w:p>
      <w:pPr>
        <w:pStyle w:val="Heading2"/>
      </w:pPr>
      <w:r>
        <w:t>7.3. Бизнес-метрики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orders_count = len(sales)</w:t>
        <w:br/>
        <w:t>items_total = sales['quantity'].sum()</w:t>
        <w:br/>
        <w:t>revenue_total = sales['order_total'].sum()</w:t>
        <w:br/>
        <w:t>avg_order = sales['order_total'].mean()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Как считается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Зачем нужна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Количество заказов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len(sales)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Понимать объём продаж.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Количество товаров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sales['quantity'].sum()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Понимать объём проданных единиц.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Выручка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sales['order_total'].sum()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Ключевой финансовый показатель.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Средний чек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sales['order_total'].mean()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Оценка среднего заказа.</w:t>
            </w:r>
          </w:p>
        </w:tc>
      </w:tr>
    </w:tbl>
    <w:p/>
    <w:p>
      <w:pPr>
        <w:pStyle w:val="Heading2"/>
      </w:pPr>
      <w:r>
        <w:t>7.4. Группировки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sales.groupby('name')['order_total'].sum()</w:t>
        <w:br/>
        <w:br/>
        <w:t>sales.groupby('product_name').agg(</w:t>
        <w:br/>
        <w:t xml:space="preserve">    orders_count=('id', 'count'),</w:t>
        <w:br/>
        <w:t xml:space="preserve">    items_sold=('quantity', 'sum'),</w:t>
        <w:br/>
        <w:t xml:space="preserve">    revenue=('order_total', 'sum')</w:t>
        <w:br/>
        <w:t>)</w:t>
      </w:r>
    </w:p>
    <w:p>
      <w:r>
        <w:t>Группировка отвечает на вопрос: «Посчитай показатель отдельно для каждой группы». Например, выручку по каждому пользователю или товару.</w:t>
      </w:r>
    </w:p>
    <w:p>
      <w:pPr>
        <w:pStyle w:val="Heading2"/>
      </w:pPr>
      <w:r>
        <w:t>7.5. Сводная таблица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pd.pivot_table(</w:t>
        <w:br/>
        <w:t xml:space="preserve">    sales,</w:t>
        <w:br/>
        <w:t xml:space="preserve">    values='order_total',</w:t>
        <w:br/>
        <w:t xml:space="preserve">    index='name',</w:t>
        <w:br/>
        <w:t xml:space="preserve">    columns='product_name',</w:t>
        <w:br/>
        <w:t xml:space="preserve">    aggfunc='sum',</w:t>
        <w:br/>
        <w:t xml:space="preserve">    fill_value=0</w:t>
        <w:br/>
        <w:t>)</w:t>
      </w:r>
    </w:p>
    <w:p>
      <w:r>
        <w:t>Сводная таблица удобна, когда нужно посмотреть пересечение двух измерений: например, пользователи по строкам, товары по столбцам, выручка внутри ячеек.</w:t>
      </w:r>
    </w:p>
    <w:p>
      <w:pPr>
        <w:pStyle w:val="Heading2"/>
      </w:pPr>
      <w:r>
        <w:t>7.6. Простые графики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revenue_by_user.plot(kind='bar')</w:t>
        <w:br/>
        <w:t>revenue_by_date.plot(kind='line')</w:t>
      </w:r>
    </w:p>
    <w:p>
      <w:r>
        <w:t>График не заменяет анализ, но помогает быстро увидеть лидеров, провалы, динамику и аномалии.</w:t>
      </w:r>
    </w:p>
    <w:p>
      <w:pPr>
        <w:pStyle w:val="Heading2"/>
      </w:pPr>
      <w:r>
        <w:t>Практика к модулю 4</w:t>
      </w:r>
    </w:p>
    <w:p>
      <w:pPr>
        <w:ind w:left="360" w:hanging="360"/>
      </w:pPr>
      <w:r>
        <w:rPr>
          <w:b w:val="0"/>
        </w:rPr>
        <w:t xml:space="preserve">1. </w:t>
      </w:r>
      <w:r>
        <w:t>Создайте столбец order_total.</w:t>
      </w:r>
    </w:p>
    <w:p>
      <w:pPr>
        <w:ind w:left="360" w:hanging="360"/>
      </w:pPr>
      <w:r>
        <w:rPr>
          <w:b w:val="0"/>
        </w:rPr>
        <w:t xml:space="preserve">2. </w:t>
      </w:r>
      <w:r>
        <w:t>Посчитайте общую выручку.</w:t>
      </w:r>
    </w:p>
    <w:p>
      <w:pPr>
        <w:ind w:left="360" w:hanging="360"/>
      </w:pPr>
      <w:r>
        <w:rPr>
          <w:b w:val="0"/>
        </w:rPr>
        <w:t xml:space="preserve">3. </w:t>
      </w:r>
      <w:r>
        <w:t>Посчитайте средний чек.</w:t>
      </w:r>
    </w:p>
    <w:p>
      <w:pPr>
        <w:ind w:left="360" w:hanging="360"/>
      </w:pPr>
      <w:r>
        <w:rPr>
          <w:b w:val="0"/>
        </w:rPr>
        <w:t xml:space="preserve">4. </w:t>
      </w:r>
      <w:r>
        <w:t>Найдите пользователя с максимальной суммой заказов.</w:t>
      </w:r>
    </w:p>
    <w:p>
      <w:pPr>
        <w:ind w:left="360" w:hanging="360"/>
      </w:pPr>
      <w:r>
        <w:rPr>
          <w:b w:val="0"/>
        </w:rPr>
        <w:t xml:space="preserve">5. </w:t>
      </w:r>
      <w:r>
        <w:t>Найдите товар с максимальной выручкой.</w:t>
      </w:r>
    </w:p>
    <w:p>
      <w:pPr>
        <w:ind w:left="360" w:hanging="360"/>
      </w:pPr>
      <w:r>
        <w:rPr>
          <w:b w:val="0"/>
        </w:rPr>
        <w:t xml:space="preserve">6. </w:t>
      </w:r>
      <w:r>
        <w:t>Постройте сводную таблицу name × product_name.</w:t>
      </w:r>
    </w:p>
    <w:p>
      <w:pPr>
        <w:ind w:left="360" w:hanging="360"/>
      </w:pPr>
      <w:r>
        <w:rPr>
          <w:b w:val="0"/>
        </w:rPr>
        <w:t xml:space="preserve">7. </w:t>
      </w:r>
      <w:r>
        <w:t>Постройте график выручки по пользователям.</w:t>
      </w:r>
    </w:p>
    <w:p>
      <w:pPr>
        <w:ind w:left="360" w:hanging="360"/>
      </w:pPr>
      <w:r>
        <w:rPr>
          <w:b w:val="0"/>
        </w:rPr>
        <w:t xml:space="preserve">8. </w:t>
      </w:r>
      <w:r>
        <w:t>Напишите 3 вывода по результатам анализа.</w:t>
      </w:r>
    </w:p>
    <w:p>
      <w:r>
        <w:br w:type="page"/>
      </w:r>
    </w:p>
    <w:p>
      <w:pPr>
        <w:pStyle w:val="Heading1"/>
      </w:pPr>
      <w:r>
        <w:t>8. Модуль 5. Данные из CSV, Excel и JSON</w:t>
      </w:r>
    </w:p>
    <w:p>
      <w:r>
        <w:t>Файлы: 06_extra_data_formats_csv_json_excel.ipynb и 07_extra_assignment_data_cleaning_and_formats.ipynb</w:t>
      </w:r>
    </w:p>
    <w:p>
      <w:r>
        <w:t>Цель модуля: понять, что данные могут приходить не только из MySQL. В реальной работе аналитик часто получает CSV, Excel, JSON, текстовые поля, URL, email и выгрузки из разных систем.</w:t>
      </w:r>
    </w:p>
    <w:p>
      <w:pPr>
        <w:pStyle w:val="Heading2"/>
      </w:pPr>
      <w:r>
        <w:t>8.1. Чтение файлов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df_csv = pd.read_csv('users.csv')</w:t>
        <w:br/>
        <w:t>df_excel = pd.read_excel('users.xlsx')</w:t>
        <w:br/>
        <w:t>df_json = pd.read_json('users.json')</w:t>
      </w:r>
    </w:p>
    <w:p>
      <w:pPr>
        <w:pStyle w:val="Heading2"/>
      </w:pPr>
      <w:r>
        <w:t>8.2. Сохранение файлов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df.to_csv('result.csv', index=False)</w:t>
        <w:br/>
        <w:t>df.to_excel('result.xlsx', index=False)</w:t>
        <w:br/>
        <w:t>df.to_json('result.json', orient='records', force_ascii=False)</w:t>
      </w:r>
    </w:p>
    <w:p>
      <w:pPr>
        <w:pStyle w:val="Heading2"/>
      </w:pPr>
      <w:r>
        <w:t>8.3. Очистка строк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df['email'] = df['email'].str.strip().str.lower()</w:t>
        <w:br/>
        <w:t>df['name'] = df['name'].str.strip().str.title()</w:t>
        <w:br/>
        <w:t>df['domain'] = df['email'].str.split('@').str[1]</w:t>
      </w:r>
    </w:p>
    <w:p>
      <w:r>
        <w:t>Методы .str помогают применять строковые операции сразу ко всему столбцу.</w:t>
      </w:r>
    </w:p>
    <w:p>
      <w:pPr>
        <w:pStyle w:val="Heading2"/>
      </w:pPr>
      <w:r>
        <w:t>8.4. Регулярные выражения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df['has_valid_email'] = df['email'].str.contains(r'^[\w\.-]+@[\w\.-]+\.\w+$', regex=True)</w:t>
        <w:br/>
        <w:t>df['order_id'] = df['text'].str.extract(r'order_id=(\d+)')</w:t>
      </w:r>
    </w:p>
    <w:p>
      <w:r>
        <w:t>Регулярные выражения нужны, когда данные спрятаны внутри текста: номер заказа, сумма, код клиента, домен сайта, телефон или email.</w:t>
      </w:r>
    </w:p>
    <w:p>
      <w:pPr>
        <w:pStyle w:val="Heading2"/>
      </w:pPr>
      <w:r>
        <w:t>8.5. Мини-пайплайн подготовки данных</w:t>
      </w:r>
    </w:p>
    <w:p>
      <w:pPr>
        <w:pStyle w:val="CodeBlock"/>
        <w:shd w:fill="F3F6F8"/>
        <w:spacing w:before="60" w:after="120"/>
      </w:pPr>
      <w:r>
        <w:rPr>
          <w:rFonts w:ascii="Consolas" w:hAnsi="Consolas" w:eastAsia="Consolas"/>
          <w:sz w:val="18"/>
        </w:rPr>
        <w:t>raw = pd.read_csv('raw_users.csv')</w:t>
        <w:br/>
        <w:br/>
        <w:t>clean = raw.copy()</w:t>
        <w:br/>
        <w:t>clean['email'] = clean['email'].str.strip().str.lower()</w:t>
        <w:br/>
        <w:t>clean['name'] = clean['name'].str.strip().str.title()</w:t>
        <w:br/>
        <w:t>clean['balance'] = clean['balance'].astype(float)</w:t>
        <w:br/>
        <w:t>clean['email_domain'] = clean['email'].str.split('@').str[1]</w:t>
        <w:br/>
        <w:br/>
        <w:t>clean.to_csv('clean_users.csv', index=False)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sz w:val="20"/>
              </w:rPr>
              <w:t>Запомнить</w:t>
            </w:r>
          </w:p>
          <w:p>
            <w:pPr>
              <w:spacing w:after="0"/>
            </w:pPr>
            <w:r>
              <w:rPr>
                <w:sz w:val="20"/>
              </w:rPr>
              <w:t>Очистка данных — это не «косметика». От качества очистки зависит корректность отчётов, графиков, метрик и управленческих решений.</w:t>
            </w:r>
          </w:p>
        </w:tc>
      </w:tr>
    </w:tbl>
    <w:p/>
    <w:p>
      <w:pPr>
        <w:pStyle w:val="Heading2"/>
      </w:pPr>
      <w:r>
        <w:t>Практика к модулю 5</w:t>
      </w:r>
    </w:p>
    <w:p>
      <w:pPr>
        <w:ind w:left="360" w:hanging="360"/>
      </w:pPr>
      <w:r>
        <w:rPr>
          <w:b w:val="0"/>
        </w:rPr>
        <w:t xml:space="preserve">1. </w:t>
      </w:r>
      <w:r>
        <w:t>Прочитайте CSV-файл с пользователями.</w:t>
      </w:r>
    </w:p>
    <w:p>
      <w:pPr>
        <w:ind w:left="360" w:hanging="360"/>
      </w:pPr>
      <w:r>
        <w:rPr>
          <w:b w:val="0"/>
        </w:rPr>
        <w:t xml:space="preserve">2. </w:t>
      </w:r>
      <w:r>
        <w:t>Очистите пробелы в name и email.</w:t>
      </w:r>
    </w:p>
    <w:p>
      <w:pPr>
        <w:ind w:left="360" w:hanging="360"/>
      </w:pPr>
      <w:r>
        <w:rPr>
          <w:b w:val="0"/>
        </w:rPr>
        <w:t xml:space="preserve">3. </w:t>
      </w:r>
      <w:r>
        <w:t>Приведите email к нижнему регистру.</w:t>
      </w:r>
    </w:p>
    <w:p>
      <w:pPr>
        <w:ind w:left="360" w:hanging="360"/>
      </w:pPr>
      <w:r>
        <w:rPr>
          <w:b w:val="0"/>
        </w:rPr>
        <w:t xml:space="preserve">4. </w:t>
      </w:r>
      <w:r>
        <w:t>Извлеките домен email.</w:t>
      </w:r>
    </w:p>
    <w:p>
      <w:pPr>
        <w:ind w:left="360" w:hanging="360"/>
      </w:pPr>
      <w:r>
        <w:rPr>
          <w:b w:val="0"/>
        </w:rPr>
        <w:t xml:space="preserve">5. </w:t>
      </w:r>
      <w:r>
        <w:t>Проверьте корректность email через регулярное выражение.</w:t>
      </w:r>
    </w:p>
    <w:p>
      <w:pPr>
        <w:ind w:left="360" w:hanging="360"/>
      </w:pPr>
      <w:r>
        <w:rPr>
          <w:b w:val="0"/>
        </w:rPr>
        <w:t xml:space="preserve">6. </w:t>
      </w:r>
      <w:r>
        <w:t>Преобразуйте balance в числовой тип.</w:t>
      </w:r>
    </w:p>
    <w:p>
      <w:pPr>
        <w:ind w:left="360" w:hanging="360"/>
      </w:pPr>
      <w:r>
        <w:rPr>
          <w:b w:val="0"/>
        </w:rPr>
        <w:t xml:space="preserve">7. </w:t>
      </w:r>
      <w:r>
        <w:t>Сохраните очищенную таблицу в CSV и JSON.</w:t>
      </w:r>
    </w:p>
    <w:p>
      <w:pPr>
        <w:ind w:left="360" w:hanging="360"/>
      </w:pPr>
      <w:r>
        <w:rPr>
          <w:b w:val="0"/>
        </w:rPr>
        <w:t xml:space="preserve">8. </w:t>
      </w:r>
      <w:r>
        <w:t>Напишите краткий отчёт: сколько строк, сколько некорректных email, какие домены встречаются чаще всего.</w:t>
      </w:r>
    </w:p>
    <w:p>
      <w:r>
        <w:br w:type="page"/>
      </w:r>
    </w:p>
    <w:p>
      <w:pPr>
        <w:pStyle w:val="Heading1"/>
      </w:pPr>
      <w:r>
        <w:t>9. Итоговая шпаргалка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SQL-шаблон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Показать все строки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* FROM table_name;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Выбрать столбцы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col1, col2 FROM table_name;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Отфильтровать строки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* FROM table_name WHERE condition;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Отсортировать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* FROM table_name ORDER BY col DESC;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Посчитать количество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COUNT(*) FROM table_name;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Посчитать сумму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SUM(col) FROM table_name;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Посчитать среднее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AVG(col) FROM table_name;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Сгруппировать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group_col, SUM(value_col) FROM table GROUP BY group_col;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Соединить таблицы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SELECT ... FROM t1 JOIN t2 ON t1.id = t2.t1_id;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Найти строки без совпадений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LEFT JOIN ... WHERE right_table.id IS NULL;</w:t>
            </w:r>
          </w:p>
        </w:tc>
      </w:tr>
    </w:tbl>
    <w:p/>
    <w:p>
      <w:pPr>
        <w:pStyle w:val="Heading1"/>
      </w:pPr>
      <w:r>
        <w:t>10. Итоговая шпаргалка pandas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pandas-шаблон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Показать первые строки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df.head()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Структура таблицы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df.info()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Описательная статистика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df.describe()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Выбрать столбец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df['column']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Выбрать несколько столбцов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df[['col1', 'col2']]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Фильтрация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df[df['age'] &gt; 25]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Сортировка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df.sort_values('balance', ascending=False)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Группировка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df.groupby('country')['balance'].mean()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Сводная таблица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pd.pivot_table(df, values=..., index=..., columns=...)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Чтение SQL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pd.read_sql_query(query, engine)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Чтение CSV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pd.read_csv('file.csv')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Сохранение CSV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df.to_csv('file.csv', index=False)</w:t>
            </w:r>
          </w:p>
        </w:tc>
      </w:tr>
    </w:tbl>
    <w:p/>
    <w:p>
      <w:r>
        <w:br w:type="page"/>
      </w:r>
    </w:p>
    <w:p>
      <w:pPr>
        <w:pStyle w:val="Heading1"/>
      </w:pPr>
      <w:r>
        <w:t>11. Типичные ошибки начинающих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Ошибка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Как исправить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Забыли USE my_database;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Команда выполняется не в той базе или таблица не найдена.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Перед работой выбрать базу через USE.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Забыли точку с запятой ;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MySQL ждёт продолжения команды.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Завершать SQL-команду символом ;.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UPDATE без WHERE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Обновляются все строки таблицы.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Всегда сначала SELECT, потом UPDATE с WHERE.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DELETE без WHERE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Удаляются все строки таблицы.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Перед DELETE проверять строки через SELECT.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FLOAT для денег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Возможны неточные значения.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Использовать DECIMAL(10, 2).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Неправильный JOIN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Результат содержит лишние или пропущенные строки.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Проверить условие 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Подзапрос с = вернул несколько строк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SQL выдаёт ошибку.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Использовать IN, если результатов может быть несколько.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 pandas забыли скобки в условиях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Фильтр работает неверно или выдаёт ошибку.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Каждое условие писать в скобках.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Пробелы и регистр в email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Дубликаты и ошибки группировки.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Использовать str.strip() и str.lower().</w:t>
            </w:r>
          </w:p>
        </w:tc>
      </w:tr>
    </w:tbl>
    <w:p/>
    <w:p>
      <w:pPr>
        <w:pStyle w:val="Heading1"/>
      </w:pPr>
      <w:r>
        <w:t>12. Итоговый мини-проект для слушателей</w:t>
      </w:r>
    </w:p>
    <w:p>
      <w:r>
        <w:t>Мини-проект объединяет весь маршрут занятия: SQL, связи таблиц, выгрузка в pandas, первичный анализ и сохранение результата.</w:t>
      </w:r>
    </w:p>
    <w:p>
      <w:pPr>
        <w:ind w:left="360" w:hanging="360"/>
      </w:pPr>
      <w:r>
        <w:rPr>
          <w:b w:val="0"/>
        </w:rPr>
        <w:t xml:space="preserve">1. </w:t>
      </w:r>
      <w:r>
        <w:t>Запустите MySQL через Docker Compose.</w:t>
      </w:r>
    </w:p>
    <w:p>
      <w:pPr>
        <w:ind w:left="360" w:hanging="360"/>
      </w:pPr>
      <w:r>
        <w:rPr>
          <w:b w:val="0"/>
        </w:rPr>
        <w:t xml:space="preserve">2. </w:t>
      </w:r>
      <w:r>
        <w:t>Создайте базу my_database.</w:t>
      </w:r>
    </w:p>
    <w:p>
      <w:pPr>
        <w:ind w:left="360" w:hanging="360"/>
      </w:pPr>
      <w:r>
        <w:rPr>
          <w:b w:val="0"/>
        </w:rPr>
        <w:t xml:space="preserve">3. </w:t>
      </w:r>
      <w:r>
        <w:t>Создайте таблицу users.</w:t>
      </w:r>
    </w:p>
    <w:p>
      <w:pPr>
        <w:ind w:left="360" w:hanging="360"/>
      </w:pPr>
      <w:r>
        <w:rPr>
          <w:b w:val="0"/>
        </w:rPr>
        <w:t xml:space="preserve">4. </w:t>
      </w:r>
      <w:r>
        <w:t>Добавьте не менее 6 пользователей.</w:t>
      </w:r>
    </w:p>
    <w:p>
      <w:pPr>
        <w:ind w:left="360" w:hanging="360"/>
      </w:pPr>
      <w:r>
        <w:rPr>
          <w:b w:val="0"/>
        </w:rPr>
        <w:t xml:space="preserve">5. </w:t>
      </w:r>
      <w:r>
        <w:t>Создайте таблицу orders с внешним ключом user_id.</w:t>
      </w:r>
    </w:p>
    <w:p>
      <w:pPr>
        <w:ind w:left="360" w:hanging="360"/>
      </w:pPr>
      <w:r>
        <w:rPr>
          <w:b w:val="0"/>
        </w:rPr>
        <w:t xml:space="preserve">6. </w:t>
      </w:r>
      <w:r>
        <w:t>Добавьте не менее 5 заказов.</w:t>
      </w:r>
    </w:p>
    <w:p>
      <w:pPr>
        <w:ind w:left="360" w:hanging="360"/>
      </w:pPr>
      <w:r>
        <w:rPr>
          <w:b w:val="0"/>
        </w:rPr>
        <w:t xml:space="preserve">7. </w:t>
      </w:r>
      <w:r>
        <w:t>Напишите INNER JOIN, который показывает имя пользователя, email, товар, количество и дату заказа.</w:t>
      </w:r>
    </w:p>
    <w:p>
      <w:pPr>
        <w:ind w:left="360" w:hanging="360"/>
      </w:pPr>
      <w:r>
        <w:rPr>
          <w:b w:val="0"/>
        </w:rPr>
        <w:t xml:space="preserve">8. </w:t>
      </w:r>
      <w:r>
        <w:t>Добавьте вычисляемый столбец order_total.</w:t>
      </w:r>
    </w:p>
    <w:p>
      <w:pPr>
        <w:ind w:left="360" w:hanging="360"/>
      </w:pPr>
      <w:r>
        <w:rPr>
          <w:b w:val="0"/>
        </w:rPr>
        <w:t xml:space="preserve">9. </w:t>
      </w:r>
      <w:r>
        <w:t>Посчитайте сумму заказов по каждому пользователю.</w:t>
      </w:r>
    </w:p>
    <w:p>
      <w:pPr>
        <w:ind w:left="360" w:hanging="360"/>
      </w:pPr>
      <w:r>
        <w:rPr>
          <w:b w:val="0"/>
        </w:rPr>
        <w:t xml:space="preserve">10. </w:t>
      </w:r>
      <w:r>
        <w:t>Загрузите результат запроса в pandas DataFrame.</w:t>
      </w:r>
    </w:p>
    <w:p>
      <w:pPr>
        <w:ind w:left="360" w:hanging="360"/>
      </w:pPr>
      <w:r>
        <w:rPr>
          <w:b w:val="0"/>
        </w:rPr>
        <w:t xml:space="preserve">11. </w:t>
      </w:r>
      <w:r>
        <w:t>Постройте таблицу выручки по пользователям.</w:t>
      </w:r>
    </w:p>
    <w:p>
      <w:pPr>
        <w:ind w:left="360" w:hanging="360"/>
      </w:pPr>
      <w:r>
        <w:rPr>
          <w:b w:val="0"/>
        </w:rPr>
        <w:t xml:space="preserve">12. </w:t>
      </w:r>
      <w:r>
        <w:t>Постройте простой график.</w:t>
      </w:r>
    </w:p>
    <w:p>
      <w:pPr>
        <w:ind w:left="360" w:hanging="360"/>
      </w:pPr>
      <w:r>
        <w:rPr>
          <w:b w:val="0"/>
        </w:rPr>
        <w:t xml:space="preserve">13. </w:t>
      </w:r>
      <w:r>
        <w:t>Сохраните итоговый результат в CSV.</w:t>
      </w:r>
    </w:p>
    <w:p>
      <w:pPr>
        <w:ind w:left="360" w:hanging="360"/>
      </w:pPr>
      <w:r>
        <w:rPr>
          <w:b w:val="0"/>
        </w:rPr>
        <w:t xml:space="preserve">14. </w:t>
      </w:r>
      <w:r>
        <w:t>Напишите 3 аналитических вывода простыми словами.</w:t>
      </w:r>
    </w:p>
    <w:p>
      <w:pPr>
        <w:pStyle w:val="Heading1"/>
      </w:pPr>
      <w:r>
        <w:t>13. Контрольные вопросы</w:t>
      </w:r>
    </w:p>
    <w:p>
      <w:pPr>
        <w:ind w:left="360" w:hanging="360"/>
      </w:pPr>
      <w:r>
        <w:rPr>
          <w:b w:val="0"/>
        </w:rPr>
        <w:t xml:space="preserve">1. </w:t>
      </w:r>
      <w:r>
        <w:t>Чем база данных отличается от таблицы?</w:t>
      </w:r>
    </w:p>
    <w:p>
      <w:pPr>
        <w:ind w:left="360" w:hanging="360"/>
      </w:pPr>
      <w:r>
        <w:rPr>
          <w:b w:val="0"/>
        </w:rPr>
        <w:t xml:space="preserve">2. </w:t>
      </w:r>
      <w:r>
        <w:t>Что делает команда SELECT?</w:t>
      </w:r>
    </w:p>
    <w:p>
      <w:pPr>
        <w:ind w:left="360" w:hanging="360"/>
      </w:pPr>
      <w:r>
        <w:rPr>
          <w:b w:val="0"/>
        </w:rPr>
        <w:t xml:space="preserve">3. </w:t>
      </w:r>
      <w:r>
        <w:t>Зачем нужен WHERE?</w:t>
      </w:r>
    </w:p>
    <w:p>
      <w:pPr>
        <w:ind w:left="360" w:hanging="360"/>
      </w:pPr>
      <w:r>
        <w:rPr>
          <w:b w:val="0"/>
        </w:rPr>
        <w:t xml:space="preserve">4. </w:t>
      </w:r>
      <w:r>
        <w:t>Почему UPDATE и DELETE опасны без WHERE?</w:t>
      </w:r>
    </w:p>
    <w:p>
      <w:pPr>
        <w:ind w:left="360" w:hanging="360"/>
      </w:pPr>
      <w:r>
        <w:rPr>
          <w:b w:val="0"/>
        </w:rPr>
        <w:t xml:space="preserve">5. </w:t>
      </w:r>
      <w:r>
        <w:t>Что такое PRIMARY KEY?</w:t>
      </w:r>
    </w:p>
    <w:p>
      <w:pPr>
        <w:ind w:left="360" w:hanging="360"/>
      </w:pPr>
      <w:r>
        <w:rPr>
          <w:b w:val="0"/>
        </w:rPr>
        <w:t xml:space="preserve">6. </w:t>
      </w:r>
      <w:r>
        <w:t>Что такое FOREIGN KEY?</w:t>
      </w:r>
    </w:p>
    <w:p>
      <w:pPr>
        <w:ind w:left="360" w:hanging="360"/>
      </w:pPr>
      <w:r>
        <w:rPr>
          <w:b w:val="0"/>
        </w:rPr>
        <w:t xml:space="preserve">7. </w:t>
      </w:r>
      <w:r>
        <w:t>Чем INNER JOIN отличается от LEFT JOIN?</w:t>
      </w:r>
    </w:p>
    <w:p>
      <w:pPr>
        <w:ind w:left="360" w:hanging="360"/>
      </w:pPr>
      <w:r>
        <w:rPr>
          <w:b w:val="0"/>
        </w:rPr>
        <w:t xml:space="preserve">8. </w:t>
      </w:r>
      <w:r>
        <w:t>Когда нужен подзапрос?</w:t>
      </w:r>
    </w:p>
    <w:p>
      <w:pPr>
        <w:ind w:left="360" w:hanging="360"/>
      </w:pPr>
      <w:r>
        <w:rPr>
          <w:b w:val="0"/>
        </w:rPr>
        <w:t xml:space="preserve">9. </w:t>
      </w:r>
      <w:r>
        <w:t>Зачем после SQL использовать pandas?</w:t>
      </w:r>
    </w:p>
    <w:p>
      <w:pPr>
        <w:ind w:left="360" w:hanging="360"/>
      </w:pPr>
      <w:r>
        <w:rPr>
          <w:b w:val="0"/>
        </w:rPr>
        <w:t xml:space="preserve">10. </w:t>
      </w:r>
      <w:r>
        <w:t>Чем DataFrame похож на SQL-таблицу?</w:t>
      </w:r>
    </w:p>
    <w:p>
      <w:pPr>
        <w:ind w:left="360" w:hanging="360"/>
      </w:pPr>
      <w:r>
        <w:rPr>
          <w:b w:val="0"/>
        </w:rPr>
        <w:t xml:space="preserve">11. </w:t>
      </w:r>
      <w:r>
        <w:t>Что делает groupby в pandas?</w:t>
      </w:r>
    </w:p>
    <w:p>
      <w:pPr>
        <w:ind w:left="360" w:hanging="360"/>
      </w:pPr>
      <w:r>
        <w:rPr>
          <w:b w:val="0"/>
        </w:rPr>
        <w:t xml:space="preserve">12. </w:t>
      </w:r>
      <w:r>
        <w:t>Зачем нужна очистка строковых данных?</w:t>
      </w:r>
    </w:p>
    <w:p>
      <w:pPr>
        <w:ind w:left="360" w:hanging="360"/>
      </w:pPr>
      <w:r>
        <w:rPr>
          <w:b w:val="0"/>
        </w:rPr>
        <w:t xml:space="preserve">13. </w:t>
      </w:r>
      <w:r>
        <w:t>Чем CSV, Excel и JSON отличаются как источники данных?</w:t>
      </w:r>
    </w:p>
    <w:p>
      <w:r>
        <w:br w:type="page"/>
      </w:r>
    </w:p>
    <w:p>
      <w:pPr>
        <w:pStyle w:val="Heading1"/>
      </w:pPr>
      <w:r>
        <w:t>14. Рекомендуемый порядок самостоятельной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сделать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Файл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Прочитать и выполнить команды создания базы и таблицы users.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01_mysql_start_crud_beginner.md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Выполнить выборки, фильтры, сортировки и агрегаты.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01_mysql_start_crud_beginner.md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Создать таблицу orders и разобрать связь users → orders.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02_mysql_relations_joins_beginner.md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Выполнить INNER JOIN и LEFT JOIN.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02_mysql_relations_joins_beginner.md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Открыть pandas-ноутбук и повторить SQL-логику в DataFrame.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03_sql_result_as_dataframe_intro.ipynb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Решить практику по SQL ↔ pandas.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04_assignment_sql_pandas_bridge.ipynb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Сделать первичный анализ заказов.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05_after_sql_basic_analysis_in_pandas.ipynb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Разобрать CSV, Excel, JSON и очистку данных.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06_extra_data_formats_csv_json_excel.ipynb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Выполнить дополнительное задание по очистке и форматам.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07_extra_assignment_data_cleaning_and_formats.ipynb</w:t>
            </w:r>
          </w:p>
        </w:tc>
      </w:tr>
    </w:tbl>
    <w:p/>
    <w:p>
      <w:pPr>
        <w:pStyle w:val="Heading1"/>
      </w:pPr>
      <w:r>
        <w:t>15. Источники и справочные материалы</w:t>
      </w:r>
    </w:p>
    <w:p>
      <w:pPr>
        <w:pStyle w:val="ListBullet"/>
      </w:pPr>
      <w:r>
        <w:t>Docker Docs: Docker Compose и описание сервисов, сетей и volumes.</w:t>
      </w:r>
    </w:p>
    <w:p>
      <w:pPr>
        <w:pStyle w:val="ListBullet"/>
      </w:pPr>
      <w:r>
        <w:t>Docker Docs: volumes как механизм постоянного хранения данных контейнеров.</w:t>
      </w:r>
    </w:p>
    <w:p>
      <w:pPr>
        <w:pStyle w:val="ListBullet"/>
      </w:pPr>
      <w:r>
        <w:t>MySQL 8.4 Reference Manual: SQL statements, FOREIGN KEY, JOIN, subqueries, UNION.</w:t>
      </w:r>
    </w:p>
    <w:p>
      <w:pPr>
        <w:pStyle w:val="ListBullet"/>
      </w:pPr>
      <w:r>
        <w:t>pandas documentation: DataFrame, read_sql_query, groupby, pivot_table, CSV/Excel/JSON I/O.</w:t>
      </w:r>
    </w:p>
    <w:p>
      <w:pPr>
        <w:pStyle w:val="ListBullet"/>
      </w:pPr>
      <w:r>
        <w:t>Python documentation: модуль re для регулярных выражений.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Лекционный материал: SQL, MySQL и pandas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